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BB28" w14:textId="77777777" w:rsidR="00BA4AAF" w:rsidRDefault="00000000">
      <w:r>
        <w:rPr>
          <w:b/>
          <w:color w:val="1F2A44"/>
          <w:sz w:val="56"/>
        </w:rPr>
        <w:t>CRU2026</w:t>
      </w:r>
    </w:p>
    <w:p w14:paraId="422DC965" w14:textId="77777777" w:rsidR="00BA4AAF" w:rsidRDefault="00000000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052DCDEF" w14:textId="77777777">
        <w:tc>
          <w:tcPr>
            <w:tcW w:w="3118" w:type="dxa"/>
          </w:tcPr>
          <w:p w14:paraId="7193F5B0" w14:textId="77777777" w:rsidR="00BA4AAF" w:rsidRDefault="00000000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54456483" w14:textId="77777777" w:rsidR="00BA4AAF" w:rsidRDefault="00000000">
            <w:r>
              <w:rPr>
                <w:color w:val="1F2A44"/>
              </w:rPr>
              <w:t>Mateusz Mazur</w:t>
            </w:r>
          </w:p>
        </w:tc>
      </w:tr>
      <w:tr w:rsidR="00BA4AAF" w14:paraId="17D3F4B2" w14:textId="77777777">
        <w:tc>
          <w:tcPr>
            <w:tcW w:w="3118" w:type="dxa"/>
          </w:tcPr>
          <w:p w14:paraId="49420338" w14:textId="77777777" w:rsidR="00BA4AAF" w:rsidRDefault="00000000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04825A6F" w14:textId="77777777" w:rsidR="00BA4AAF" w:rsidRDefault="00000000">
            <w:r>
              <w:rPr>
                <w:color w:val="1F2A44"/>
              </w:rPr>
              <w:t>1.0</w:t>
            </w:r>
          </w:p>
        </w:tc>
      </w:tr>
      <w:tr w:rsidR="00BA4AAF" w14:paraId="345CA6E6" w14:textId="77777777">
        <w:tc>
          <w:tcPr>
            <w:tcW w:w="3118" w:type="dxa"/>
          </w:tcPr>
          <w:p w14:paraId="395F1620" w14:textId="77777777" w:rsidR="00BA4AAF" w:rsidRDefault="00000000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0FE08BB7" w14:textId="3679F140" w:rsidR="00BA4AAF" w:rsidRDefault="00000000">
            <w:r>
              <w:rPr>
                <w:color w:val="666666"/>
              </w:rPr>
              <w:t xml:space="preserve">15.07.2026  –  </w:t>
            </w:r>
            <w:r w:rsidR="004C2E11">
              <w:rPr>
                <w:color w:val="666666"/>
              </w:rPr>
              <w:t>31</w:t>
            </w:r>
            <w:r>
              <w:rPr>
                <w:color w:val="666666"/>
              </w:rPr>
              <w:t>.</w:t>
            </w:r>
            <w:r w:rsidR="004C2E11">
              <w:rPr>
                <w:color w:val="666666"/>
              </w:rPr>
              <w:t>07</w:t>
            </w:r>
            <w:r>
              <w:rPr>
                <w:color w:val="666666"/>
              </w:rPr>
              <w:t>.</w:t>
            </w:r>
            <w:r w:rsidR="004C2E11">
              <w:rPr>
                <w:color w:val="666666"/>
              </w:rPr>
              <w:t>2026</w:t>
            </w:r>
          </w:p>
        </w:tc>
      </w:tr>
      <w:tr w:rsidR="00BA4AAF" w14:paraId="15B3F3E2" w14:textId="77777777">
        <w:tc>
          <w:tcPr>
            <w:tcW w:w="3118" w:type="dxa"/>
          </w:tcPr>
          <w:p w14:paraId="617BA0F7" w14:textId="77777777" w:rsidR="00BA4AAF" w:rsidRDefault="00000000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5EDB14A5" w14:textId="09D785D0" w:rsidR="00BA4AAF" w:rsidRDefault="004C2E11">
            <w:r>
              <w:rPr>
                <w:color w:val="666666"/>
              </w:rPr>
              <w:t>31</w:t>
            </w:r>
            <w:r w:rsidR="00000000">
              <w:rPr>
                <w:color w:val="666666"/>
              </w:rPr>
              <w:t>.07.2026</w:t>
            </w:r>
          </w:p>
        </w:tc>
      </w:tr>
    </w:tbl>
    <w:p w14:paraId="339FD4D5" w14:textId="77777777" w:rsidR="00BA4AAF" w:rsidRDefault="00BA4AAF"/>
    <w:p w14:paraId="15B4BDE8" w14:textId="77777777" w:rsidR="00BA4AAF" w:rsidRDefault="00000000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51E62E8B" w14:textId="77777777" w:rsidR="00BA4AAF" w:rsidRDefault="00000000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7"/>
        <w:gridCol w:w="2482"/>
        <w:gridCol w:w="1568"/>
        <w:gridCol w:w="3579"/>
      </w:tblGrid>
      <w:tr w:rsidR="00BA4AAF" w14:paraId="3ED2D764" w14:textId="77777777">
        <w:tc>
          <w:tcPr>
            <w:tcW w:w="1247" w:type="dxa"/>
            <w:shd w:val="clear" w:color="auto" w:fill="2B57A6"/>
          </w:tcPr>
          <w:p w14:paraId="06946C5B" w14:textId="77777777" w:rsidR="00BA4AAF" w:rsidRDefault="00000000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551" w:type="dxa"/>
            <w:shd w:val="clear" w:color="auto" w:fill="2B57A6"/>
          </w:tcPr>
          <w:p w14:paraId="070D9B14" w14:textId="77777777" w:rsidR="00BA4AAF" w:rsidRDefault="00000000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87" w:type="dxa"/>
            <w:shd w:val="clear" w:color="auto" w:fill="2B57A6"/>
          </w:tcPr>
          <w:p w14:paraId="300314B3" w14:textId="77777777" w:rsidR="00BA4AAF" w:rsidRDefault="00000000">
            <w:r>
              <w:rPr>
                <w:b/>
                <w:color w:val="FFFFFF"/>
              </w:rPr>
              <w:t>Data</w:t>
            </w:r>
          </w:p>
        </w:tc>
        <w:tc>
          <w:tcPr>
            <w:tcW w:w="3685" w:type="dxa"/>
            <w:shd w:val="clear" w:color="auto" w:fill="2B57A6"/>
          </w:tcPr>
          <w:p w14:paraId="013DE6FB" w14:textId="77777777" w:rsidR="00BA4AAF" w:rsidRDefault="00000000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BA4AAF" w14:paraId="453194D2" w14:textId="77777777">
        <w:tc>
          <w:tcPr>
            <w:tcW w:w="1247" w:type="dxa"/>
          </w:tcPr>
          <w:p w14:paraId="50650AB9" w14:textId="77777777" w:rsidR="00BA4AAF" w:rsidRDefault="00000000">
            <w:r>
              <w:rPr>
                <w:b/>
                <w:color w:val="1F2A44"/>
              </w:rPr>
              <w:t>1.0</w:t>
            </w:r>
          </w:p>
        </w:tc>
        <w:tc>
          <w:tcPr>
            <w:tcW w:w="2551" w:type="dxa"/>
          </w:tcPr>
          <w:p w14:paraId="4F594B90" w14:textId="02AE6C43" w:rsidR="00BA4AAF" w:rsidRDefault="00492984">
            <w:r>
              <w:rPr>
                <w:color w:val="666666"/>
              </w:rPr>
              <w:t>od 15.07.2026</w:t>
            </w:r>
          </w:p>
        </w:tc>
        <w:tc>
          <w:tcPr>
            <w:tcW w:w="1587" w:type="dxa"/>
          </w:tcPr>
          <w:p w14:paraId="2FB4A822" w14:textId="16DFC7F7" w:rsidR="00BA4AAF" w:rsidRDefault="004C2E11">
            <w:r>
              <w:rPr>
                <w:color w:val="666666"/>
              </w:rPr>
              <w:t>31</w:t>
            </w:r>
            <w:r w:rsidR="00492984">
              <w:rPr>
                <w:color w:val="666666"/>
              </w:rPr>
              <w:t>.07.2026</w:t>
            </w:r>
          </w:p>
        </w:tc>
        <w:tc>
          <w:tcPr>
            <w:tcW w:w="3685" w:type="dxa"/>
          </w:tcPr>
          <w:p w14:paraId="40A2EB81" w14:textId="77777777" w:rsidR="00BA4AAF" w:rsidRDefault="00000000">
            <w:proofErr w:type="spellStart"/>
            <w:r>
              <w:rPr>
                <w:color w:val="1F2A44"/>
              </w:rPr>
              <w:t>Wersja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bazowa</w:t>
            </w:r>
            <w:proofErr w:type="spellEnd"/>
            <w:r>
              <w:rPr>
                <w:color w:val="1F2A44"/>
              </w:rPr>
              <w:t xml:space="preserve"> - </w:t>
            </w:r>
            <w:proofErr w:type="spellStart"/>
            <w:r>
              <w:rPr>
                <w:color w:val="1F2A44"/>
              </w:rPr>
              <w:t>utworzenie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projektu</w:t>
            </w:r>
            <w:proofErr w:type="spellEnd"/>
            <w:r>
              <w:rPr>
                <w:color w:val="1F2A44"/>
              </w:rPr>
              <w:t xml:space="preserve">, </w:t>
            </w:r>
            <w:proofErr w:type="spellStart"/>
            <w:r>
              <w:rPr>
                <w:color w:val="1F2A44"/>
              </w:rPr>
              <w:t>architektura</w:t>
            </w:r>
            <w:proofErr w:type="spellEnd"/>
            <w:r>
              <w:rPr>
                <w:color w:val="1F2A44"/>
              </w:rPr>
              <w:t xml:space="preserve"> </w:t>
            </w:r>
            <w:proofErr w:type="spellStart"/>
            <w:r>
              <w:rPr>
                <w:color w:val="1F2A44"/>
              </w:rPr>
              <w:t>i</w:t>
            </w:r>
            <w:proofErr w:type="spellEnd"/>
            <w:r>
              <w:rPr>
                <w:color w:val="1F2A44"/>
              </w:rPr>
              <w:t xml:space="preserve"> plan </w:t>
            </w:r>
            <w:proofErr w:type="spellStart"/>
            <w:r>
              <w:rPr>
                <w:color w:val="1F2A44"/>
              </w:rPr>
              <w:t>wdrożenia</w:t>
            </w:r>
            <w:proofErr w:type="spellEnd"/>
            <w:r>
              <w:rPr>
                <w:color w:val="1F2A44"/>
              </w:rPr>
              <w:t>.</w:t>
            </w:r>
          </w:p>
        </w:tc>
      </w:tr>
    </w:tbl>
    <w:p w14:paraId="1A2717C7" w14:textId="77777777" w:rsidR="00BA4AAF" w:rsidRDefault="00BA4AAF"/>
    <w:p w14:paraId="68C7FED0" w14:textId="77777777" w:rsidR="00BA4AAF" w:rsidRDefault="00000000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1.0</w:t>
      </w:r>
    </w:p>
    <w:p w14:paraId="73FC56B4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329728C2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4A187350" w14:textId="77777777">
        <w:tc>
          <w:tcPr>
            <w:tcW w:w="1984" w:type="dxa"/>
            <w:shd w:val="clear" w:color="auto" w:fill="EEF2F8"/>
          </w:tcPr>
          <w:p w14:paraId="6C036D92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A8F64BC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12149A6B" w14:textId="77777777">
        <w:tc>
          <w:tcPr>
            <w:tcW w:w="1984" w:type="dxa"/>
          </w:tcPr>
          <w:p w14:paraId="270C96EF" w14:textId="77777777" w:rsidR="00BA4AAF" w:rsidRDefault="00000000">
            <w:r>
              <w:rPr>
                <w:color w:val="666666"/>
              </w:rPr>
              <w:t>-</w:t>
            </w:r>
          </w:p>
        </w:tc>
        <w:tc>
          <w:tcPr>
            <w:tcW w:w="7087" w:type="dxa"/>
          </w:tcPr>
          <w:p w14:paraId="2907249E" w14:textId="77777777" w:rsidR="00BA4AAF" w:rsidRDefault="00000000">
            <w:r>
              <w:rPr>
                <w:color w:val="666666"/>
              </w:rPr>
              <w:t xml:space="preserve">Brak </w:t>
            </w:r>
            <w:proofErr w:type="spellStart"/>
            <w:r>
              <w:rPr>
                <w:color w:val="666666"/>
              </w:rPr>
              <w:t>zmian</w:t>
            </w:r>
            <w:proofErr w:type="spellEnd"/>
          </w:p>
        </w:tc>
      </w:tr>
    </w:tbl>
    <w:p w14:paraId="3B74A641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Rejestr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umów</w:t>
      </w:r>
      <w:proofErr w:type="spellEnd"/>
    </w:p>
    <w:p w14:paraId="051AEBFA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Dodawanie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wyszukiwanie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filtrowanie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umów</w:t>
      </w:r>
      <w:proofErr w:type="spellEnd"/>
      <w:r>
        <w:rPr>
          <w:i/>
          <w:color w:val="666666"/>
          <w:sz w:val="18"/>
        </w:rPr>
        <w:t xml:space="preserve">; </w:t>
      </w:r>
      <w:proofErr w:type="spellStart"/>
      <w:r>
        <w:rPr>
          <w:i/>
          <w:color w:val="666666"/>
          <w:sz w:val="18"/>
        </w:rPr>
        <w:t>metadane</w:t>
      </w:r>
      <w:proofErr w:type="spellEnd"/>
      <w:r>
        <w:rPr>
          <w:i/>
          <w:color w:val="666666"/>
          <w:sz w:val="18"/>
        </w:rPr>
        <w:t xml:space="preserve">, statusy, </w:t>
      </w:r>
      <w:proofErr w:type="spellStart"/>
      <w:r>
        <w:rPr>
          <w:i/>
          <w:color w:val="666666"/>
          <w:sz w:val="18"/>
        </w:rPr>
        <w:t>powiązania</w:t>
      </w:r>
      <w:proofErr w:type="spellEnd"/>
      <w:r>
        <w:rPr>
          <w:i/>
          <w:color w:val="666666"/>
          <w:sz w:val="18"/>
        </w:rPr>
        <w:t xml:space="preserve"> z </w:t>
      </w:r>
      <w:proofErr w:type="spellStart"/>
      <w:r>
        <w:rPr>
          <w:i/>
          <w:color w:val="666666"/>
          <w:sz w:val="18"/>
        </w:rPr>
        <w:t>załącznikami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20819882" w14:textId="77777777">
        <w:tc>
          <w:tcPr>
            <w:tcW w:w="1984" w:type="dxa"/>
            <w:shd w:val="clear" w:color="auto" w:fill="EEF2F8"/>
          </w:tcPr>
          <w:p w14:paraId="74DB798F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22D35571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7F32FE02" w14:textId="77777777">
        <w:tc>
          <w:tcPr>
            <w:tcW w:w="1984" w:type="dxa"/>
          </w:tcPr>
          <w:p w14:paraId="26C47F81" w14:textId="77777777" w:rsidR="00BA4AAF" w:rsidRDefault="00000000">
            <w:r>
              <w:rPr>
                <w:color w:val="666666"/>
              </w:rPr>
              <w:t>-</w:t>
            </w:r>
          </w:p>
        </w:tc>
        <w:tc>
          <w:tcPr>
            <w:tcW w:w="7087" w:type="dxa"/>
          </w:tcPr>
          <w:p w14:paraId="5B5C4E41" w14:textId="77777777" w:rsidR="00BA4AAF" w:rsidRDefault="00000000">
            <w:r>
              <w:rPr>
                <w:color w:val="666666"/>
              </w:rPr>
              <w:t xml:space="preserve">Brak </w:t>
            </w:r>
            <w:proofErr w:type="spellStart"/>
            <w:r>
              <w:rPr>
                <w:color w:val="666666"/>
              </w:rPr>
              <w:t>zmian</w:t>
            </w:r>
            <w:proofErr w:type="spellEnd"/>
          </w:p>
        </w:tc>
      </w:tr>
    </w:tbl>
    <w:p w14:paraId="6247903B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Kalendarz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gwarancji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przypomnienia</w:t>
      </w:r>
      <w:proofErr w:type="spellEnd"/>
    </w:p>
    <w:p w14:paraId="6E750ADC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Terminy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gwarancji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przypisanie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osoby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odpowiedzialnej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harmonogram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treść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przypomnień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6254CBA9" w14:textId="77777777">
        <w:tc>
          <w:tcPr>
            <w:tcW w:w="1984" w:type="dxa"/>
            <w:shd w:val="clear" w:color="auto" w:fill="EEF2F8"/>
          </w:tcPr>
          <w:p w14:paraId="1B2E9B8D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66122CFD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0F48CA98" w14:textId="77777777">
        <w:tc>
          <w:tcPr>
            <w:tcW w:w="1984" w:type="dxa"/>
          </w:tcPr>
          <w:p w14:paraId="6A1605DB" w14:textId="77777777" w:rsidR="00BA4AAF" w:rsidRDefault="00000000">
            <w:r>
              <w:rPr>
                <w:color w:val="666666"/>
              </w:rPr>
              <w:t>-</w:t>
            </w:r>
          </w:p>
        </w:tc>
        <w:tc>
          <w:tcPr>
            <w:tcW w:w="7087" w:type="dxa"/>
          </w:tcPr>
          <w:p w14:paraId="69EB9F3D" w14:textId="77777777" w:rsidR="00BA4AAF" w:rsidRDefault="00000000">
            <w:r>
              <w:rPr>
                <w:color w:val="666666"/>
              </w:rPr>
              <w:t xml:space="preserve">Brak </w:t>
            </w:r>
            <w:proofErr w:type="spellStart"/>
            <w:r>
              <w:rPr>
                <w:color w:val="666666"/>
              </w:rPr>
              <w:t>zmian</w:t>
            </w:r>
            <w:proofErr w:type="spellEnd"/>
          </w:p>
        </w:tc>
      </w:tr>
    </w:tbl>
    <w:p w14:paraId="7690DE1D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Integracja</w:t>
      </w:r>
      <w:proofErr w:type="spellEnd"/>
      <w:r>
        <w:rPr>
          <w:b/>
          <w:color w:val="2B57A6"/>
          <w:sz w:val="26"/>
        </w:rPr>
        <w:t xml:space="preserve"> SharePoint</w:t>
      </w:r>
    </w:p>
    <w:p w14:paraId="2EA607E1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lastRenderedPageBreak/>
        <w:t>Przechowywanie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podpinanie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wersjonowanie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załączników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umów</w:t>
      </w:r>
      <w:proofErr w:type="spellEnd"/>
      <w:r>
        <w:rPr>
          <w:i/>
          <w:color w:val="666666"/>
          <w:sz w:val="18"/>
        </w:rPr>
        <w:t xml:space="preserve"> w SharePoint.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40DA7FEC" w14:textId="77777777">
        <w:tc>
          <w:tcPr>
            <w:tcW w:w="1984" w:type="dxa"/>
            <w:shd w:val="clear" w:color="auto" w:fill="EEF2F8"/>
          </w:tcPr>
          <w:p w14:paraId="32891AA1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50CF6ECD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7D7D4E73" w14:textId="77777777">
        <w:tc>
          <w:tcPr>
            <w:tcW w:w="1984" w:type="dxa"/>
          </w:tcPr>
          <w:p w14:paraId="196A4539" w14:textId="77777777" w:rsidR="00BA4AAF" w:rsidRDefault="00000000">
            <w:r>
              <w:rPr>
                <w:color w:val="666666"/>
              </w:rPr>
              <w:t>-</w:t>
            </w:r>
          </w:p>
        </w:tc>
        <w:tc>
          <w:tcPr>
            <w:tcW w:w="7087" w:type="dxa"/>
          </w:tcPr>
          <w:p w14:paraId="1CEE4FEF" w14:textId="77777777" w:rsidR="00BA4AAF" w:rsidRDefault="00000000">
            <w:r>
              <w:rPr>
                <w:color w:val="666666"/>
              </w:rPr>
              <w:t xml:space="preserve">Brak </w:t>
            </w:r>
            <w:proofErr w:type="spellStart"/>
            <w:r>
              <w:rPr>
                <w:color w:val="666666"/>
              </w:rPr>
              <w:t>zmian</w:t>
            </w:r>
            <w:proofErr w:type="spellEnd"/>
          </w:p>
        </w:tc>
      </w:tr>
    </w:tbl>
    <w:p w14:paraId="4B378EAF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Logowanie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uprawnienia</w:t>
      </w:r>
      <w:proofErr w:type="spellEnd"/>
    </w:p>
    <w:p w14:paraId="2D69A19F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 SSO </w:t>
      </w:r>
      <w:proofErr w:type="spellStart"/>
      <w:r>
        <w:rPr>
          <w:i/>
          <w:color w:val="666666"/>
          <w:sz w:val="18"/>
        </w:rPr>
        <w:t>przez</w:t>
      </w:r>
      <w:proofErr w:type="spellEnd"/>
      <w:r>
        <w:rPr>
          <w:i/>
          <w:color w:val="666666"/>
          <w:sz w:val="18"/>
        </w:rPr>
        <w:t xml:space="preserve"> Entra ID, role </w:t>
      </w:r>
      <w:proofErr w:type="spellStart"/>
      <w:r>
        <w:rPr>
          <w:i/>
          <w:color w:val="666666"/>
          <w:sz w:val="18"/>
        </w:rPr>
        <w:t>dostępu</w:t>
      </w:r>
      <w:proofErr w:type="spellEnd"/>
      <w:r>
        <w:rPr>
          <w:i/>
          <w:color w:val="666666"/>
          <w:sz w:val="18"/>
        </w:rPr>
        <w:t xml:space="preserve"> (administrator / </w:t>
      </w:r>
      <w:proofErr w:type="spellStart"/>
      <w:r>
        <w:rPr>
          <w:i/>
          <w:color w:val="666666"/>
          <w:sz w:val="18"/>
        </w:rPr>
        <w:t>edytor</w:t>
      </w:r>
      <w:proofErr w:type="spellEnd"/>
      <w:r>
        <w:rPr>
          <w:i/>
          <w:color w:val="666666"/>
          <w:sz w:val="18"/>
        </w:rPr>
        <w:t xml:space="preserve"> / </w:t>
      </w:r>
      <w:proofErr w:type="spellStart"/>
      <w:r>
        <w:rPr>
          <w:i/>
          <w:color w:val="666666"/>
          <w:sz w:val="18"/>
        </w:rPr>
        <w:t>przeglądający</w:t>
      </w:r>
      <w:proofErr w:type="spellEnd"/>
      <w:r>
        <w:rPr>
          <w:i/>
          <w:color w:val="666666"/>
          <w:sz w:val="18"/>
        </w:rPr>
        <w:t>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08F5C596" w14:textId="77777777">
        <w:tc>
          <w:tcPr>
            <w:tcW w:w="1984" w:type="dxa"/>
            <w:shd w:val="clear" w:color="auto" w:fill="EEF2F8"/>
          </w:tcPr>
          <w:p w14:paraId="486A26A1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2B58CE79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BA4AAF" w14:paraId="706EA388" w14:textId="77777777">
        <w:tc>
          <w:tcPr>
            <w:tcW w:w="1984" w:type="dxa"/>
          </w:tcPr>
          <w:p w14:paraId="57A9C5DC" w14:textId="2F149F52" w:rsidR="00BA4AAF" w:rsidRDefault="00424DFD">
            <w:r>
              <w:t>-</w:t>
            </w:r>
          </w:p>
        </w:tc>
        <w:tc>
          <w:tcPr>
            <w:tcW w:w="7087" w:type="dxa"/>
          </w:tcPr>
          <w:p w14:paraId="271875DF" w14:textId="77777777" w:rsidR="00BA4AAF" w:rsidRDefault="00000000">
            <w:r>
              <w:rPr>
                <w:color w:val="666666"/>
              </w:rPr>
              <w:t xml:space="preserve">Brak </w:t>
            </w:r>
            <w:proofErr w:type="spellStart"/>
            <w:r>
              <w:rPr>
                <w:color w:val="666666"/>
              </w:rPr>
              <w:t>zmian</w:t>
            </w:r>
            <w:proofErr w:type="spellEnd"/>
          </w:p>
        </w:tc>
      </w:tr>
    </w:tbl>
    <w:p w14:paraId="5F848919" w14:textId="77777777" w:rsidR="00BA4AAF" w:rsidRDefault="00000000">
      <w:pPr>
        <w:spacing w:before="320" w:after="120"/>
      </w:pPr>
      <w:proofErr w:type="spellStart"/>
      <w:r>
        <w:rPr>
          <w:b/>
          <w:color w:val="1F2A44"/>
          <w:sz w:val="26"/>
        </w:rPr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7A8C651C" w14:textId="6B41999D" w:rsidR="00BA4AAF" w:rsidRDefault="00BA4AAF">
      <w:pPr>
        <w:pStyle w:val="Listapunktowana"/>
      </w:pPr>
    </w:p>
    <w:p w14:paraId="770FEBFD" w14:textId="77777777" w:rsidR="00BA4AAF" w:rsidRDefault="00000000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38DD3CD3" w14:textId="3940542B" w:rsidR="00BA4AAF" w:rsidRDefault="00BA4AAF">
      <w:pPr>
        <w:pStyle w:val="Listapunktowana"/>
      </w:pPr>
    </w:p>
    <w:p w14:paraId="1A73447E" w14:textId="73E9CBF0" w:rsidR="00BA4AAF" w:rsidRDefault="00BA4AAF">
      <w:pPr>
        <w:pStyle w:val="Listapunktowana"/>
      </w:pPr>
    </w:p>
    <w:p w14:paraId="53176772" w14:textId="77777777" w:rsidR="00BA4AAF" w:rsidRDefault="00BA4AAF"/>
    <w:p w14:paraId="43E859CE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0C02E5A8" w14:textId="77777777">
        <w:tc>
          <w:tcPr>
            <w:tcW w:w="4320" w:type="dxa"/>
          </w:tcPr>
          <w:p w14:paraId="43CA0210" w14:textId="77777777" w:rsidR="00BA4AAF" w:rsidRDefault="00000000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37BDEB91" w14:textId="77777777" w:rsidR="00BA4AAF" w:rsidRDefault="00000000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6631188C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8FA8B" w14:textId="77777777" w:rsidR="003B4CB4" w:rsidRDefault="003B4CB4">
      <w:pPr>
        <w:spacing w:after="0" w:line="240" w:lineRule="auto"/>
      </w:pPr>
      <w:r>
        <w:separator/>
      </w:r>
    </w:p>
  </w:endnote>
  <w:endnote w:type="continuationSeparator" w:id="0">
    <w:p w14:paraId="11CF0E86" w14:textId="77777777" w:rsidR="003B4CB4" w:rsidRDefault="003B4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8F4F1" w14:textId="77777777" w:rsidR="00BA4AAF" w:rsidRDefault="00000000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  Mateusz Mazur  |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251F" w14:textId="77777777" w:rsidR="003B4CB4" w:rsidRDefault="003B4CB4">
      <w:pPr>
        <w:spacing w:after="0" w:line="240" w:lineRule="auto"/>
      </w:pPr>
      <w:r>
        <w:separator/>
      </w:r>
    </w:p>
  </w:footnote>
  <w:footnote w:type="continuationSeparator" w:id="0">
    <w:p w14:paraId="63632980" w14:textId="77777777" w:rsidR="003B4CB4" w:rsidRDefault="003B4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CB4"/>
    <w:rsid w:val="00424DFD"/>
    <w:rsid w:val="00492984"/>
    <w:rsid w:val="004C2E11"/>
    <w:rsid w:val="007451FD"/>
    <w:rsid w:val="00761180"/>
    <w:rsid w:val="00AA1D8D"/>
    <w:rsid w:val="00B47730"/>
    <w:rsid w:val="00BA4AAF"/>
    <w:rsid w:val="00C45CAC"/>
    <w:rsid w:val="00CB0664"/>
    <w:rsid w:val="00D22FBE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88C7A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4</cp:revision>
  <dcterms:created xsi:type="dcterms:W3CDTF">2013-12-23T23:15:00Z</dcterms:created>
  <dcterms:modified xsi:type="dcterms:W3CDTF">2026-07-31T04:55:00Z</dcterms:modified>
  <cp:category/>
</cp:coreProperties>
</file>